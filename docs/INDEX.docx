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— Project Documentation</w:t>
      </w:r>
    </w:p>
    <w:p>
      <w:r>
        <w:t>This folder includes editable Markdown source documents and matching Microsoft Word (`.docx`) and PDF exports for every Markdown document.</w:t>
      </w:r>
    </w:p>
    <w:p>
      <w:pPr>
        <w:pStyle w:val="Heading1"/>
      </w:pPr>
      <w:r>
        <w:t>Core documents</w:t>
      </w:r>
    </w:p>
    <w:p>
      <w:pPr>
        <w:pStyle w:val="ListBullet"/>
      </w:pPr>
      <w:r>
        <w:t>`PRD.md` / `PRD.docx` / `PRD.pdf` — Product Requirements Document.</w:t>
      </w:r>
    </w:p>
    <w:p>
      <w:pPr>
        <w:pStyle w:val="ListBullet"/>
      </w:pPr>
      <w:r>
        <w:t>`ARCHITECTURE.md` / `ARCHITECTURE.docx` / `ARCHITECTURE.pdf` — Technical architecture, system boundaries and data flow.</w:t>
      </w:r>
    </w:p>
    <w:p>
      <w:pPr>
        <w:pStyle w:val="ListBullet"/>
      </w:pPr>
      <w:r>
        <w:t>`DESIGN.md` / `DESIGN.docx` / `DESIGN.pdf` — UI/UX and visual design system.</w:t>
      </w:r>
    </w:p>
    <w:p>
      <w:pPr>
        <w:pStyle w:val="ListBullet"/>
      </w:pPr>
      <w:r>
        <w:t>`RULES.md` / `RULES.docx` / `RULES.pdf` — Product, engineering, security and data invariants.</w:t>
      </w:r>
    </w:p>
    <w:p>
      <w:pPr>
        <w:pStyle w:val="ListBullet"/>
      </w:pPr>
      <w:r>
        <w:t>`TASKS.md` / `TASKS.docx` / `TASKS.pdf` — Implementation status and development backlog.</w:t>
      </w:r>
    </w:p>
    <w:p>
      <w:pPr>
        <w:pStyle w:val="ListBullet"/>
      </w:pPr>
      <w:r>
        <w:t>`README.md` / `README.docx` / `README.pdf` — Project orientation and development guide.</w:t>
      </w:r>
    </w:p>
    <w:p>
      <w:pPr>
        <w:pStyle w:val="ListBullet"/>
      </w:pPr>
      <w:r>
        <w:t>`INDEX.md` / `INDEX.docx` / `INDEX.pdf` — Documentation index.</w:t>
      </w:r>
    </w:p>
    <w:p>
      <w:pPr>
        <w:pStyle w:val="ListBullet"/>
      </w:pPr>
      <w:r>
        <w:t>`CHANGELOG_1_82.md` / `CHANGELOG_1_82.docx` / `CHANGELOG_1_82.pdf` — Version 1.82 profile-card and export updates.</w:t>
      </w:r>
    </w:p>
    <w:p>
      <w:pPr>
        <w:pStyle w:val="Heading1"/>
      </w:pPr>
      <w:r>
        <w:t>Formats</w:t>
      </w:r>
    </w:p>
    <w:p>
      <w:pPr>
        <w:pStyle w:val="ListBullet"/>
      </w:pPr>
      <w:r>
        <w:t>Edit `.md` files as the canonical source.</w:t>
      </w:r>
    </w:p>
    <w:p>
      <w:pPr>
        <w:pStyle w:val="ListBullet"/>
      </w:pPr>
      <w:r>
        <w:t>Use `.docx` for editable Word copies.</w:t>
      </w:r>
    </w:p>
    <w:p>
      <w:pPr>
        <w:pStyle w:val="ListBullet"/>
      </w:pPr>
      <w:r>
        <w:t>Use `.pdf` for sharing and read-only distribution.</w:t>
      </w:r>
    </w:p>
    <w:p>
      <w:r>
        <w:t>**Important:** The documentation describes the codebase and requirements captured in the existing source documents. Verify all deployment-critical details and checklist items against the exact release before production deployment.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4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47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