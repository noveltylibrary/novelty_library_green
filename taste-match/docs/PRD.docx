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Novelty Library WebApp — Product Requirements Document</w:t>
      </w:r>
    </w:p>
    <w:p>
      <w:r>
        <w:t>Source inspected: NL_WA_1_75 (uploaded archive NL_WA_1_35.zip)</w:t>
      </w:r>
    </w:p>
    <w:p>
      <w:r>
        <w:t>Document status: Current-state PRD + target requirements</w:t>
      </w:r>
    </w:p>
    <w:p>
      <w:r>
        <w:t>Product: Novelty Library</w:t>
      </w:r>
    </w:p>
    <w:p>
      <w:pPr>
        <w:pStyle w:val="Heading2"/>
      </w:pPr>
      <w:r>
        <w:t>1. Product summary</w:t>
      </w:r>
    </w:p>
    <w:p>
      <w:r>
        <w:t>Novelty Library is a reader-focused digital book-review and discovery platform. It combines a curated review archive, reader-submitted reviews, community reactions, reader profiles, shareable profile cards, analytics, social features, editorial/admin workflows, and monetisation infrastructure.</w:t>
      </w:r>
    </w:p>
    <w:p>
      <w:r>
        <w:t>The current implementation is a React/Vite single-page web application backed by Supabase. The product is intentionally editorial rather than a generic review marketplace: the platform owns the review lifecycle, gives reviewers attribution, exposes reader/community feedback on published review posts, and provides an admin-controlled publication pipeline.</w:t>
      </w:r>
    </w:p>
    <w:p>
      <w:pPr>
        <w:pStyle w:val="Heading2"/>
      </w:pPr>
      <w:r>
        <w:t>2. Product goals</w:t>
      </w:r>
    </w:p>
    <w:p>
      <w:pPr>
        <w:pStyle w:val="ListNumber"/>
      </w:pPr>
      <w:r>
        <w:t>1. Make high-quality book discovery easier through a searchable/browsable review shelf.</w:t>
      </w:r>
    </w:p>
    <w:p>
      <w:pPr>
        <w:pStyle w:val="ListNumber"/>
      </w:pPr>
      <w:r>
        <w:t>2. Give reviewers a credited, durable home for their opinions.</w:t>
      </w:r>
    </w:p>
    <w:p>
      <w:pPr>
        <w:pStyle w:val="ListNumber"/>
      </w:pPr>
      <w:r>
        <w:t>3. Keep the distinction between the reviewer's R/W Rating and the community's cumulative NL Rating explicit.</w:t>
      </w:r>
    </w:p>
    <w:p>
      <w:pPr>
        <w:pStyle w:val="ListNumber"/>
      </w:pPr>
      <w:r>
        <w:t>4. Let registered readers build a configurable Novelty Library identity/profile.</w:t>
      </w:r>
    </w:p>
    <w:p>
      <w:pPr>
        <w:pStyle w:val="ListNumber"/>
      </w:pPr>
      <w:r>
        <w:t>5. Provide profile-card generation suitable for social sharing and downloading.</w:t>
      </w:r>
    </w:p>
    <w:p>
      <w:pPr>
        <w:pStyle w:val="ListNumber"/>
      </w:pPr>
      <w:r>
        <w:t>6. Give administrators a controlled editorial pipeline from submission through acceptance and publication.</w:t>
      </w:r>
    </w:p>
    <w:p>
      <w:pPr>
        <w:pStyle w:val="ListNumber"/>
      </w:pPr>
      <w:r>
        <w:t>7. Provide transparent platform analytics without exposing private user data.</w:t>
      </w:r>
    </w:p>
    <w:p>
      <w:pPr>
        <w:pStyle w:val="ListNumber"/>
      </w:pPr>
      <w:r>
        <w:t>8. Allow selected public-facing copy and profile-question structure to be managed without code changes.</w:t>
      </w:r>
    </w:p>
    <w:p>
      <w:pPr>
        <w:pStyle w:val="ListNumber"/>
      </w:pPr>
      <w:r>
        <w:t>9. Support monetisation and operational modules without coupling them tightly to the reading experience.</w:t>
      </w:r>
    </w:p>
    <w:p>
      <w:pPr>
        <w:pStyle w:val="Heading2"/>
      </w:pPr>
      <w:r>
        <w:t>3. Target users</w:t>
      </w:r>
    </w:p>
    <w:p>
      <w:pPr>
        <w:pStyle w:val="Heading3"/>
      </w:pPr>
      <w:r>
        <w:t>3.1 Public visitor</w:t>
      </w:r>
    </w:p>
    <w:p>
      <w:pPr>
        <w:pStyle w:val="ListBullet"/>
      </w:pPr>
      <w:r>
        <w:t>Browse the homepage and review shelf.</w:t>
      </w:r>
    </w:p>
    <w:p>
      <w:pPr>
        <w:pStyle w:val="ListBullet"/>
      </w:pPr>
      <w:r>
        <w:t>Read published reviews.</w:t>
      </w:r>
    </w:p>
    <w:p>
      <w:pPr>
        <w:pStyle w:val="ListBullet"/>
      </w:pPr>
      <w:r>
        <w:t>View public profiles.</w:t>
      </w:r>
    </w:p>
    <w:p>
      <w:pPr>
        <w:pStyle w:val="ListBullet"/>
      </w:pPr>
      <w:r>
        <w:t>Read About, Privacy, Terms, Cookies and review guidelines.</w:t>
      </w:r>
    </w:p>
    <w:p>
      <w:pPr>
        <w:pStyle w:val="ListBullet"/>
      </w:pPr>
      <w:r>
        <w:t>View platform analytics.</w:t>
      </w:r>
    </w:p>
    <w:p>
      <w:pPr>
        <w:pStyle w:val="ListBullet"/>
      </w:pPr>
      <w:r>
        <w:t>Follow external purchase/poster/blog links where available.</w:t>
      </w:r>
    </w:p>
    <w:p>
      <w:pPr>
        <w:pStyle w:val="Heading3"/>
      </w:pPr>
      <w:r>
        <w:t>3.2 Registered reader</w:t>
      </w:r>
    </w:p>
    <w:p>
      <w:pPr>
        <w:pStyle w:val="ListBullet"/>
      </w:pPr>
      <w:r>
        <w:t>Everything a visitor can do.</w:t>
      </w:r>
    </w:p>
    <w:p>
      <w:pPr>
        <w:pStyle w:val="ListBullet"/>
      </w:pPr>
      <w:r>
        <w:t>Maintain a Novelty Library profile.</w:t>
      </w:r>
    </w:p>
    <w:p>
      <w:pPr>
        <w:pStyle w:val="ListBullet"/>
      </w:pPr>
      <w:r>
        <w:t>Answer configurable profile questions.</w:t>
      </w:r>
    </w:p>
    <w:p>
      <w:pPr>
        <w:pStyle w:val="ListBullet"/>
      </w:pPr>
      <w:r>
        <w:t>Upload permitted profile images.</w:t>
      </w:r>
    </w:p>
    <w:p>
      <w:pPr>
        <w:pStyle w:val="ListBullet"/>
      </w:pPr>
      <w:r>
        <w:t>Follow/unfollow readers and manage follower/following privacy.</w:t>
      </w:r>
    </w:p>
    <w:p>
      <w:pPr>
        <w:pStyle w:val="ListBullet"/>
      </w:pPr>
      <w:r>
        <w:t>Publish 24-hour stories.</w:t>
      </w:r>
    </w:p>
    <w:p>
      <w:pPr>
        <w:pStyle w:val="ListBullet"/>
      </w:pPr>
      <w:r>
        <w:t>Like, rate and review published community review posts.</w:t>
      </w:r>
    </w:p>
    <w:p>
      <w:pPr>
        <w:pStyle w:val="ListBullet"/>
      </w:pPr>
      <w:r>
        <w:t>Save review drafts.</w:t>
      </w:r>
    </w:p>
    <w:p>
      <w:pPr>
        <w:pStyle w:val="ListBullet"/>
      </w:pPr>
      <w:r>
        <w:t>Submit reviews.</w:t>
      </w:r>
    </w:p>
    <w:p>
      <w:pPr>
        <w:pStyle w:val="ListBullet"/>
      </w:pPr>
      <w:r>
        <w:t>Reserve a book where the workflow supports it.</w:t>
      </w:r>
    </w:p>
    <w:p>
      <w:pPr>
        <w:pStyle w:val="ListBullet"/>
      </w:pPr>
      <w:r>
        <w:t>Receive notifications.</w:t>
      </w:r>
    </w:p>
    <w:p>
      <w:pPr>
        <w:pStyle w:val="ListBullet"/>
      </w:pPr>
      <w:r>
        <w:t>Manage account/security settings.</w:t>
      </w:r>
    </w:p>
    <w:p>
      <w:pPr>
        <w:pStyle w:val="Heading3"/>
      </w:pPr>
      <w:r>
        <w:t>3.3 Reviewer/contributor</w:t>
      </w:r>
    </w:p>
    <w:p>
      <w:pPr>
        <w:pStyle w:val="ListBullet"/>
      </w:pPr>
      <w:r>
        <w:t>Submit a review with book metadata, ratings and review text.</w:t>
      </w:r>
    </w:p>
    <w:p>
      <w:pPr>
        <w:pStyle w:val="ListBullet"/>
      </w:pPr>
      <w:r>
        <w:t>Receive a post-submission editing window.</w:t>
      </w:r>
    </w:p>
    <w:p>
      <w:pPr>
        <w:pStyle w:val="ListBullet"/>
      </w:pPr>
      <w:r>
        <w:t>Track accepted/published reviews through profile/account surfaces.</w:t>
      </w:r>
    </w:p>
    <w:p>
      <w:pPr>
        <w:pStyle w:val="ListBullet"/>
      </w:pPr>
      <w:r>
        <w:t>Receive attribution on published content.</w:t>
      </w:r>
    </w:p>
    <w:p>
      <w:pPr>
        <w:pStyle w:val="Heading3"/>
      </w:pPr>
      <w:r>
        <w:t>3.4 Administrator</w:t>
      </w:r>
    </w:p>
    <w:p>
      <w:pPr>
        <w:pStyle w:val="ListBullet"/>
      </w:pPr>
      <w:r>
        <w:t>Manage review submissions and editorial status.</w:t>
      </w:r>
    </w:p>
    <w:p>
      <w:pPr>
        <w:pStyle w:val="ListBullet"/>
      </w:pPr>
      <w:r>
        <w:t>Manage accepted/published/community review records.</w:t>
      </w:r>
    </w:p>
    <w:p>
      <w:pPr>
        <w:pStyle w:val="ListBullet"/>
      </w:pPr>
      <w:r>
        <w:t>Manage posters and publication metadata.</w:t>
      </w:r>
    </w:p>
    <w:p>
      <w:pPr>
        <w:pStyle w:val="ListBullet"/>
      </w:pPr>
      <w:r>
        <w:t>Manage reserved books.</w:t>
      </w:r>
    </w:p>
    <w:p>
      <w:pPr>
        <w:pStyle w:val="ListBullet"/>
      </w:pPr>
      <w:r>
        <w:t>Manage users and admin access.</w:t>
      </w:r>
    </w:p>
    <w:p>
      <w:pPr>
        <w:pStyle w:val="ListBullet"/>
      </w:pPr>
      <w:r>
        <w:t>Manage site support contact and finance dashboard links.</w:t>
      </w:r>
    </w:p>
    <w:p>
      <w:pPr>
        <w:pStyle w:val="ListBullet"/>
      </w:pPr>
      <w:r>
        <w:t>Edit public page copy.</w:t>
      </w:r>
    </w:p>
    <w:p>
      <w:pPr>
        <w:pStyle w:val="ListBullet"/>
      </w:pPr>
      <w:r>
        <w:t>Manage review guidelines.</w:t>
      </w:r>
    </w:p>
    <w:p>
      <w:pPr>
        <w:pStyle w:val="ListBullet"/>
      </w:pPr>
      <w:r>
        <w:t>Configure profile questions, profile sections, core-field labels/visibility/order, and profile-card presentation.</w:t>
      </w:r>
    </w:p>
    <w:p>
      <w:pPr>
        <w:pStyle w:val="ListBullet"/>
      </w:pPr>
      <w:r>
        <w:t>Access the Supabase dashboard.</w:t>
      </w:r>
    </w:p>
    <w:p>
      <w:pPr>
        <w:pStyle w:val="Heading2"/>
      </w:pPr>
      <w:r>
        <w:t>4. Core product entities</w:t>
      </w:r>
    </w:p>
    <w:p>
      <w:pPr>
        <w:pStyle w:val="ListBullet"/>
      </w:pPr>
      <w:r>
        <w:t>User/Auth account: Supabase Auth identity.</w:t>
      </w:r>
    </w:p>
    <w:p>
      <w:pPr>
        <w:pStyle w:val="ListBullet"/>
      </w:pPr>
      <w:r>
        <w:t>Profile: reader identity, avatar/header, social links, reading journey, privacy, profile answers.</w:t>
      </w:r>
    </w:p>
    <w:p>
      <w:pPr>
        <w:pStyle w:val="ListBullet"/>
      </w:pPr>
      <w:r>
        <w:t>Profile question: admin-defined question with type, options, limits and profile-card behavior.</w:t>
      </w:r>
    </w:p>
    <w:p>
      <w:pPr>
        <w:pStyle w:val="ListBullet"/>
      </w:pPr>
      <w:r>
        <w:t>Review: submitted editorial object with book/reviewer metadata, R/W rating and lifecycle status.</w:t>
      </w:r>
    </w:p>
    <w:p>
      <w:pPr>
        <w:pStyle w:val="ListBullet"/>
      </w:pPr>
      <w:r>
        <w:t>Master list record: publication-oriented canonical review record.</w:t>
      </w:r>
    </w:p>
    <w:p>
      <w:pPr>
        <w:pStyle w:val="ListBullet"/>
      </w:pPr>
      <w:r>
        <w:t>Community review: published review surface used by readers for likes/ratings/comments.</w:t>
      </w:r>
    </w:p>
    <w:p>
      <w:pPr>
        <w:pStyle w:val="ListBullet"/>
      </w:pPr>
      <w:r>
        <w:t>Feedback: a reader's rating/review/tags against a published review post.</w:t>
      </w:r>
    </w:p>
    <w:p>
      <w:pPr>
        <w:pStyle w:val="ListBullet"/>
      </w:pPr>
      <w:r>
        <w:t>Book reservation: reservation/claim workflow for a book.</w:t>
      </w:r>
    </w:p>
    <w:p>
      <w:pPr>
        <w:pStyle w:val="ListBullet"/>
      </w:pPr>
      <w:r>
        <w:t>Story: temporary 24-hour reader content.</w:t>
      </w:r>
    </w:p>
    <w:p>
      <w:pPr>
        <w:pStyle w:val="ListBullet"/>
      </w:pPr>
      <w:r>
        <w:t>Notification: user-facing activity alert.</w:t>
      </w:r>
    </w:p>
    <w:p>
      <w:pPr>
        <w:pStyle w:val="ListBullet"/>
      </w:pPr>
      <w:r>
        <w:t>Editable page: database-driven public/admin copy.</w:t>
      </w:r>
    </w:p>
    <w:p>
      <w:pPr>
        <w:pStyle w:val="ListBullet"/>
      </w:pPr>
      <w:r>
        <w:t>About section: structured About-page content.</w:t>
      </w:r>
    </w:p>
    <w:p>
      <w:pPr>
        <w:pStyle w:val="ListBullet"/>
      </w:pPr>
      <w:r>
        <w:t>Finance module: admin-managed external finance/payment dashboard link.</w:t>
      </w:r>
    </w:p>
    <w:p>
      <w:pPr>
        <w:pStyle w:val="Heading2"/>
      </w:pPr>
      <w:r>
        <w:t>5. Functional requirements</w:t>
      </w:r>
    </w:p>
    <w:p>
      <w:pPr>
        <w:pStyle w:val="Heading3"/>
      </w:pPr>
      <w:r>
        <w:t>5.1 Home</w:t>
      </w:r>
    </w:p>
    <w:p>
      <w:pPr>
        <w:pStyle w:val="ListBullet"/>
      </w:pPr>
      <w:r>
        <w:t>Present Novelty Library identity and primary navigation.</w:t>
      </w:r>
    </w:p>
    <w:p>
      <w:pPr>
        <w:pStyle w:val="ListBullet"/>
      </w:pPr>
      <w:r>
        <w:t>Show live library metrics supplied by home_analytics().</w:t>
      </w:r>
    </w:p>
    <w:p>
      <w:pPr>
        <w:pStyle w:val="ListBullet"/>
      </w:pPr>
      <w:r>
        <w:t>Provide entry points to Reviews, Submit, About and Analytics.</w:t>
      </w:r>
    </w:p>
    <w:p>
      <w:pPr>
        <w:pStyle w:val="ListBullet"/>
      </w:pPr>
      <w:r>
        <w:t>Render a 300x250 sponsored Adsterra placement where configured.</w:t>
      </w:r>
    </w:p>
    <w:p>
      <w:pPr>
        <w:pStyle w:val="ListBullet"/>
      </w:pPr>
      <w:r>
        <w:t>Support the story rail and reader-oriented promotional/engagement surfaces.</w:t>
      </w:r>
    </w:p>
    <w:p>
      <w:pPr>
        <w:pStyle w:val="ListBullet"/>
      </w:pPr>
      <w:r>
        <w:t>Preserve responsive and reduced-motion behavior.</w:t>
      </w:r>
    </w:p>
    <w:p>
      <w:pPr>
        <w:pStyle w:val="Heading3"/>
      </w:pPr>
      <w:r>
        <w:t>5.2 Review discovery</w:t>
      </w:r>
    </w:p>
    <w:p>
      <w:pPr>
        <w:pStyle w:val="ListBullet"/>
      </w:pPr>
      <w:r>
        <w:t>Show published review cards.</w:t>
      </w:r>
    </w:p>
    <w:p>
      <w:pPr>
        <w:pStyle w:val="ListBullet"/>
      </w:pPr>
      <w:r>
        <w:t>Support genre filtering.</w:t>
      </w:r>
    </w:p>
    <w:p>
      <w:pPr>
        <w:pStyle w:val="ListBullet"/>
      </w:pPr>
      <w:r>
        <w:t>Open individual review pages through stable hash routes.</w:t>
      </w:r>
    </w:p>
    <w:p>
      <w:pPr>
        <w:pStyle w:val="ListBullet"/>
      </w:pPr>
      <w:r>
        <w:t>Show book cover/poster, metadata, review text, reviewer attribution and ratings.</w:t>
      </w:r>
    </w:p>
    <w:p>
      <w:pPr>
        <w:pStyle w:val="ListBullet"/>
      </w:pPr>
      <w:r>
        <w:t>Preserve external poster/purchase links when present.</w:t>
      </w:r>
    </w:p>
    <w:p>
      <w:pPr>
        <w:pStyle w:val="Heading3"/>
      </w:pPr>
      <w:r>
        <w:t>5.3 Review detail</w:t>
      </w:r>
    </w:p>
    <w:p>
      <w:pPr>
        <w:pStyle w:val="ListBullet"/>
      </w:pPr>
      <w:r>
        <w:t>Display reviewer R/W Rating as the reviewer's opinion.</w:t>
      </w:r>
    </w:p>
    <w:p>
      <w:pPr>
        <w:pStyle w:val="ListBullet"/>
      </w:pPr>
      <w:r>
        <w:t>Display Goodreads/Amazon ratings when present.</w:t>
      </w:r>
    </w:p>
    <w:p>
      <w:pPr>
        <w:pStyle w:val="ListBullet"/>
      </w:pPr>
      <w:r>
        <w:t>Display NL Rating only from community-submitted ratings for that review post.</w:t>
      </w:r>
    </w:p>
    <w:p>
      <w:pPr>
        <w:pStyle w:val="ListBullet"/>
      </w:pPr>
      <w:r>
        <w:t>Never merge the reviewer's R/W score into the NL community average.</w:t>
      </w:r>
    </w:p>
    <w:p>
      <w:pPr>
        <w:pStyle w:val="ListBullet"/>
      </w:pPr>
      <w:r>
        <w:t>Support likes, reader ratings, reader reviews and comments.</w:t>
      </w:r>
    </w:p>
    <w:p>
      <w:pPr>
        <w:pStyle w:val="ListBullet"/>
      </w:pPr>
      <w:r>
        <w:t>Support authenticated editing/deletion of the current user's feedback.</w:t>
      </w:r>
    </w:p>
    <w:p>
      <w:pPr>
        <w:pStyle w:val="ListBullet"/>
      </w:pPr>
      <w:r>
        <w:t>Sanitize user-provided display text and external URLs.</w:t>
      </w:r>
    </w:p>
    <w:p>
      <w:pPr>
        <w:pStyle w:val="Heading3"/>
      </w:pPr>
      <w:r>
        <w:t>5.4 Review submission</w:t>
      </w:r>
    </w:p>
    <w:p>
      <w:r>
        <w:t>Required/core submission flow includes:</w:t>
      </w:r>
    </w:p>
    <w:p>
      <w:pPr>
        <w:pStyle w:val="ListBullet"/>
      </w:pPr>
      <w:r>
        <w:t>Book title.</w:t>
      </w:r>
    </w:p>
    <w:p>
      <w:pPr>
        <w:pStyle w:val="ListBullet"/>
      </w:pPr>
      <w:r>
        <w:t>Author.</w:t>
      </w:r>
    </w:p>
    <w:p>
      <w:pPr>
        <w:pStyle w:val="ListBullet"/>
      </w:pPr>
      <w:r>
        <w:t>Genre.</w:t>
      </w:r>
    </w:p>
    <w:p>
      <w:pPr>
        <w:pStyle w:val="ListBullet"/>
      </w:pPr>
      <w:r>
        <w:t>Language.</w:t>
      </w:r>
    </w:p>
    <w:p>
      <w:pPr>
        <w:pStyle w:val="ListBullet"/>
      </w:pPr>
      <w:r>
        <w:t>Traits.</w:t>
      </w:r>
    </w:p>
    <w:p>
      <w:pPr>
        <w:pStyle w:val="ListBullet"/>
      </w:pPr>
      <w:r>
        <w:t>Review text.</w:t>
      </w:r>
    </w:p>
    <w:p>
      <w:pPr>
        <w:pStyle w:val="ListBullet"/>
      </w:pPr>
      <w:r>
        <w:t>Goodreads rating.</w:t>
      </w:r>
    </w:p>
    <w:p>
      <w:pPr>
        <w:pStyle w:val="ListBullet"/>
      </w:pPr>
      <w:r>
        <w:t>R/W rating.</w:t>
      </w:r>
    </w:p>
    <w:p>
      <w:pPr>
        <w:pStyle w:val="ListBullet"/>
      </w:pPr>
      <w:r>
        <w:t>Undertaking/acceptance checkbox.</w:t>
      </w:r>
    </w:p>
    <w:p>
      <w:r>
        <w:t>Additional functionality includes:</w:t>
      </w:r>
    </w:p>
    <w:p>
      <w:pPr>
        <w:pStyle w:val="ListBullet"/>
      </w:pPr>
      <w:r>
        <w:t>Open Library lookup.</w:t>
      </w:r>
    </w:p>
    <w:p>
      <w:pPr>
        <w:pStyle w:val="ListBullet"/>
      </w:pPr>
      <w:r>
        <w:t>Cover selection/upload.</w:t>
      </w:r>
    </w:p>
    <w:p>
      <w:pPr>
        <w:pStyle w:val="ListBullet"/>
      </w:pPr>
      <w:r>
        <w:t>Duplicate/book availability warning.</w:t>
      </w:r>
    </w:p>
    <w:p>
      <w:pPr>
        <w:pStyle w:val="ListBullet"/>
      </w:pPr>
      <w:r>
        <w:t>Honeypot anti-spam field.</w:t>
      </w:r>
    </w:p>
    <w:p>
      <w:pPr>
        <w:pStyle w:val="ListBullet"/>
      </w:pPr>
      <w:r>
        <w:t>Quality guidance.</w:t>
      </w:r>
    </w:p>
    <w:p>
      <w:pPr>
        <w:pStyle w:val="ListBullet"/>
      </w:pPr>
      <w:r>
        <w:t>Draft saving/loading.</w:t>
      </w:r>
    </w:p>
    <w:p>
      <w:pPr>
        <w:pStyle w:val="ListBullet"/>
      </w:pPr>
      <w:r>
        <w:t>Book reservation workflow.</w:t>
      </w:r>
    </w:p>
    <w:p>
      <w:pPr>
        <w:pStyle w:val="ListBullet"/>
      </w:pPr>
      <w:r>
        <w:t>Post-submit edit window of five minutes while the submitted state remains active.</w:t>
      </w:r>
    </w:p>
    <w:p>
      <w:pPr>
        <w:pStyle w:val="ListBullet"/>
      </w:pPr>
      <w:r>
        <w:t>Submission progress indicator.</w:t>
      </w:r>
    </w:p>
    <w:p>
      <w:pPr>
        <w:pStyle w:val="Heading3"/>
      </w:pPr>
      <w:r>
        <w:t>5.5 Review lifecycle</w:t>
      </w:r>
    </w:p>
    <w:p>
      <w:r>
        <w:t>The product must maintain a clear state model:</w:t>
      </w:r>
    </w:p>
    <w:p>
      <w:r>
        <w:t>pending -&gt; approved/accepted -&gt; published</w:t>
      </w:r>
    </w:p>
    <w:p>
      <w:r>
        <w:t>A declined review remains declined and must not become public accidentally.</w:t>
      </w:r>
    </w:p>
    <w:p>
      <w:r>
        <w:t>Publication may create/update the corresponding master-list and community-review records. Poster and publication metadata are managed separately from initial submission data.</w:t>
      </w:r>
    </w:p>
    <w:p>
      <w:pPr>
        <w:pStyle w:val="Heading3"/>
      </w:pPr>
      <w:r>
        <w:t>5.6 Profiles</w:t>
      </w:r>
    </w:p>
    <w:p>
      <w:r>
        <w:t>Registered users can configure:</w:t>
      </w:r>
    </w:p>
    <w:p>
      <w:pPr>
        <w:pStyle w:val="ListBullet"/>
      </w:pPr>
      <w:r>
        <w:t>Name.</w:t>
      </w:r>
    </w:p>
    <w:p>
      <w:pPr>
        <w:pStyle w:val="ListBullet"/>
      </w:pPr>
      <w:r>
        <w:t>Avatar.</w:t>
      </w:r>
    </w:p>
    <w:p>
      <w:pPr>
        <w:pStyle w:val="ListBullet"/>
      </w:pPr>
      <w:r>
        <w:t>Header image.</w:t>
      </w:r>
    </w:p>
    <w:p>
      <w:pPr>
        <w:pStyle w:val="ListBullet"/>
      </w:pPr>
      <w:r>
        <w:t>Instagram and up to three social links in the current implementation.</w:t>
      </w:r>
    </w:p>
    <w:p>
      <w:pPr>
        <w:pStyle w:val="ListBullet"/>
      </w:pPr>
      <w:r>
        <w:t>Reading since.</w:t>
      </w:r>
    </w:p>
    <w:p>
      <w:pPr>
        <w:pStyle w:val="ListBullet"/>
      </w:pPr>
      <w:r>
        <w:t>Books read this month.</w:t>
      </w:r>
    </w:p>
    <w:p>
      <w:pPr>
        <w:pStyle w:val="ListBullet"/>
      </w:pPr>
      <w:r>
        <w:t>Total books read.</w:t>
      </w:r>
    </w:p>
    <w:p>
      <w:pPr>
        <w:pStyle w:val="ListBullet"/>
      </w:pPr>
      <w:r>
        <w:t>Favourite book.</w:t>
      </w:r>
    </w:p>
    <w:p>
      <w:pPr>
        <w:pStyle w:val="ListBullet"/>
      </w:pPr>
      <w:r>
        <w:t>Favourite author.</w:t>
      </w:r>
    </w:p>
    <w:p>
      <w:pPr>
        <w:pStyle w:val="ListBullet"/>
      </w:pPr>
      <w:r>
        <w:t>Favourite genre.</w:t>
      </w:r>
    </w:p>
    <w:p>
      <w:pPr>
        <w:pStyle w:val="ListBullet"/>
      </w:pPr>
      <w:r>
        <w:t>Configurable profile-question answers.</w:t>
      </w:r>
    </w:p>
    <w:p>
      <w:pPr>
        <w:pStyle w:val="ListBullet"/>
      </w:pPr>
      <w:r>
        <w:t>Follower/following privacy.</w:t>
      </w:r>
    </w:p>
    <w:p>
      <w:pPr>
        <w:pStyle w:val="ListBullet"/>
      </w:pPr>
      <w:r>
        <w:t>Profile visibility settings.</w:t>
      </w:r>
    </w:p>
    <w:p>
      <w:r>
        <w:t>Name and account email are treated as locked core fields for admin field configuration.</w:t>
      </w:r>
    </w:p>
    <w:p>
      <w:pPr>
        <w:pStyle w:val="Heading3"/>
      </w:pPr>
      <w:r>
        <w:t>5.7 Profile questions</w:t>
      </w:r>
    </w:p>
    <w:p>
      <w:r>
        <w:t>Admins can configure:</w:t>
      </w:r>
    </w:p>
    <w:p>
      <w:pPr>
        <w:pStyle w:val="ListBullet"/>
      </w:pPr>
      <w:r>
        <w:t>Short answer.</w:t>
      </w:r>
    </w:p>
    <w:p>
      <w:pPr>
        <w:pStyle w:val="ListBullet"/>
      </w:pPr>
      <w:r>
        <w:t>Paragraph.</w:t>
      </w:r>
    </w:p>
    <w:p>
      <w:pPr>
        <w:pStyle w:val="ListBullet"/>
      </w:pPr>
      <w:r>
        <w:t>Number.</w:t>
      </w:r>
    </w:p>
    <w:p>
      <w:pPr>
        <w:pStyle w:val="ListBullet"/>
      </w:pPr>
      <w:r>
        <w:t>Year.</w:t>
      </w:r>
    </w:p>
    <w:p>
      <w:pPr>
        <w:pStyle w:val="ListBullet"/>
      </w:pPr>
      <w:r>
        <w:t>URL.</w:t>
      </w:r>
    </w:p>
    <w:p>
      <w:pPr>
        <w:pStyle w:val="ListBullet"/>
      </w:pPr>
      <w:r>
        <w:t>Single select.</w:t>
      </w:r>
    </w:p>
    <w:p>
      <w:pPr>
        <w:pStyle w:val="ListBullet"/>
      </w:pPr>
      <w:r>
        <w:t>Multiple select.</w:t>
      </w:r>
    </w:p>
    <w:p>
      <w:pPr>
        <w:pStyle w:val="ListBullet"/>
      </w:pPr>
      <w:r>
        <w:t>Image upload.</w:t>
      </w:r>
    </w:p>
    <w:p>
      <w:r>
        <w:t>Configurable properties include:</w:t>
      </w:r>
    </w:p>
    <w:p>
      <w:pPr>
        <w:pStyle w:val="ListBullet"/>
      </w:pPr>
      <w:r>
        <w:t>Required status.</w:t>
      </w:r>
    </w:p>
    <w:p>
      <w:pPr>
        <w:pStyle w:val="ListBullet"/>
      </w:pPr>
      <w:r>
        <w:t>Public default visibility.</w:t>
      </w:r>
    </w:p>
    <w:p>
      <w:pPr>
        <w:pStyle w:val="ListBullet"/>
      </w:pPr>
      <w:r>
        <w:t>Profile-card inclusion.</w:t>
      </w:r>
    </w:p>
    <w:p>
      <w:pPr>
        <w:pStyle w:val="ListBullet"/>
      </w:pPr>
      <w:r>
        <w:t>Profile-card mode: tag, question + answer, or answer-only.</w:t>
      </w:r>
    </w:p>
    <w:p>
      <w:pPr>
        <w:pStyle w:val="ListBullet"/>
      </w:pPr>
      <w:r>
        <w:t>Maximum selections for multi-select.</w:t>
      </w:r>
    </w:p>
    <w:p>
      <w:pPr>
        <w:pStyle w:val="ListBullet"/>
      </w:pPr>
      <w:r>
        <w:t>Alphabetical option sorting.</w:t>
      </w:r>
    </w:p>
    <w:p>
      <w:pPr>
        <w:pStyle w:val="ListBullet"/>
      </w:pPr>
      <w:r>
        <w:t>Image count, size and resolution limits.</w:t>
      </w:r>
    </w:p>
    <w:p>
      <w:pPr>
        <w:pStyle w:val="ListBullet"/>
      </w:pPr>
      <w:r>
        <w:t>"Other" support for select questions.</w:t>
      </w:r>
    </w:p>
    <w:p>
      <w:pPr>
        <w:pStyle w:val="ListBullet"/>
      </w:pPr>
      <w:r>
        <w:t>Section and order.</w:t>
      </w:r>
    </w:p>
    <w:p>
      <w:pPr>
        <w:pStyle w:val="Heading3"/>
      </w:pPr>
      <w:r>
        <w:t>5.8 Profile cards</w:t>
      </w:r>
    </w:p>
    <w:p>
      <w:r>
        <w:t>The profile card is a visual exportable reader identity artifact.</w:t>
      </w:r>
    </w:p>
    <w:p>
      <w:r>
        <w:t>Supported export formats:</w:t>
      </w:r>
    </w:p>
    <w:p>
      <w:pPr>
        <w:pStyle w:val="ListBullet"/>
      </w:pPr>
      <w:r>
        <w:t>9:16 — 1080x1920.</w:t>
      </w:r>
    </w:p>
    <w:p>
      <w:pPr>
        <w:pStyle w:val="ListBullet"/>
      </w:pPr>
      <w:r>
        <w:t>16:9 — 1600x900.</w:t>
      </w:r>
    </w:p>
    <w:p>
      <w:pPr>
        <w:pStyle w:val="ListBullet"/>
      </w:pPr>
      <w:r>
        <w:t>3:4 — 1200x1600.</w:t>
      </w:r>
    </w:p>
    <w:p>
      <w:pPr>
        <w:pStyle w:val="ListBullet"/>
      </w:pPr>
      <w:r>
        <w:t>4:5 — 1080x1350.</w:t>
      </w:r>
    </w:p>
    <w:p>
      <w:pPr>
        <w:pStyle w:val="ListBullet"/>
      </w:pPr>
      <w:r>
        <w:t>1:1 — 1080x1080.</w:t>
      </w:r>
    </w:p>
    <w:p>
      <w:r>
        <w:t>Requirements:</w:t>
      </w:r>
    </w:p>
    <w:p>
      <w:pPr>
        <w:pStyle w:val="ListBullet"/>
      </w:pPr>
      <w:r>
        <w:t>The visible preview should correspond to the exported canvas.</w:t>
      </w:r>
    </w:p>
    <w:p>
      <w:pPr>
        <w:pStyle w:val="ListBullet"/>
      </w:pPr>
      <w:r>
        <w:t>Export uses html-to-image.</w:t>
      </w:r>
    </w:p>
    <w:p>
      <w:pPr>
        <w:pStyle w:val="ListBullet"/>
      </w:pPr>
      <w:r>
        <w:t>Content should progressively scale/trim when it overflows.</w:t>
      </w:r>
    </w:p>
    <w:p>
      <w:pPr>
        <w:pStyle w:val="ListBullet"/>
      </w:pPr>
      <w:r>
        <w:t>Published reviews appear as a reader shelf.</w:t>
      </w:r>
    </w:p>
    <w:p>
      <w:pPr>
        <w:pStyle w:val="ListBullet"/>
      </w:pPr>
      <w:r>
        <w:t>Ratings use the platform's star representation.</w:t>
      </w:r>
    </w:p>
    <w:p>
      <w:pPr>
        <w:pStyle w:val="ListBullet"/>
      </w:pPr>
      <w:r>
        <w:t>The 4:5 format receives a dedicated editorial composition.</w:t>
      </w:r>
    </w:p>
    <w:p>
      <w:pPr>
        <w:pStyle w:val="ListBullet"/>
      </w:pPr>
      <w:r>
        <w:t>16:9 uses a split composition.</w:t>
      </w:r>
    </w:p>
    <w:p>
      <w:pPr>
        <w:pStyle w:val="Heading3"/>
      </w:pPr>
      <w:r>
        <w:t>5.9 Community/social</w:t>
      </w:r>
    </w:p>
    <w:p>
      <w:pPr>
        <w:pStyle w:val="ListBullet"/>
      </w:pPr>
      <w:r>
        <w:t>24-hour stories.</w:t>
      </w:r>
    </w:p>
    <w:p>
      <w:pPr>
        <w:pStyle w:val="ListBullet"/>
      </w:pPr>
      <w:r>
        <w:t>Story likes/reposts.</w:t>
      </w:r>
    </w:p>
    <w:p>
      <w:pPr>
        <w:pStyle w:val="ListBullet"/>
      </w:pPr>
      <w:r>
        <w:t>Reader follows.</w:t>
      </w:r>
    </w:p>
    <w:p>
      <w:pPr>
        <w:pStyle w:val="ListBullet"/>
      </w:pPr>
      <w:r>
        <w:t>Follower/following privacy.</w:t>
      </w:r>
    </w:p>
    <w:p>
      <w:pPr>
        <w:pStyle w:val="ListBullet"/>
      </w:pPr>
      <w:r>
        <w:t>Notifications.</w:t>
      </w:r>
    </w:p>
    <w:p>
      <w:pPr>
        <w:pStyle w:val="ListBullet"/>
      </w:pPr>
      <w:r>
        <w:t>Community review likes.</w:t>
      </w:r>
    </w:p>
    <w:p>
      <w:pPr>
        <w:pStyle w:val="ListBullet"/>
      </w:pPr>
      <w:r>
        <w:t>Community review ratings.</w:t>
      </w:r>
    </w:p>
    <w:p>
      <w:pPr>
        <w:pStyle w:val="ListBullet"/>
      </w:pPr>
      <w:r>
        <w:t>Community reader reviews/comments.</w:t>
      </w:r>
    </w:p>
    <w:p>
      <w:pPr>
        <w:pStyle w:val="Heading3"/>
      </w:pPr>
      <w:r>
        <w:t>5.10 Analytics</w:t>
      </w:r>
    </w:p>
    <w:p>
      <w:r>
        <w:t>The public analytics layer can expose aggregate information such as:</w:t>
      </w:r>
    </w:p>
    <w:p>
      <w:pPr>
        <w:pStyle w:val="ListBullet"/>
      </w:pPr>
      <w:r>
        <w:t>Accepted/published totals.</w:t>
      </w:r>
    </w:p>
    <w:p>
      <w:pPr>
        <w:pStyle w:val="ListBullet"/>
      </w:pPr>
      <w:r>
        <w:t>Average form rating.</w:t>
      </w:r>
    </w:p>
    <w:p>
      <w:pPr>
        <w:pStyle w:val="ListBullet"/>
      </w:pPr>
      <w:r>
        <w:t>Average book rating.</w:t>
      </w:r>
    </w:p>
    <w:p>
      <w:pPr>
        <w:pStyle w:val="ListBullet"/>
      </w:pPr>
      <w:r>
        <w:t>Reviewer count.</w:t>
      </w:r>
    </w:p>
    <w:p>
      <w:pPr>
        <w:pStyle w:val="ListBullet"/>
      </w:pPr>
      <w:r>
        <w:t>Author count.</w:t>
      </w:r>
    </w:p>
    <w:p>
      <w:pPr>
        <w:pStyle w:val="ListBullet"/>
      </w:pPr>
      <w:r>
        <w:t>Language counts.</w:t>
      </w:r>
    </w:p>
    <w:p>
      <w:pPr>
        <w:pStyle w:val="ListBullet"/>
      </w:pPr>
      <w:r>
        <w:t>Top contributor.</w:t>
      </w:r>
    </w:p>
    <w:p>
      <w:pPr>
        <w:pStyle w:val="ListBullet"/>
      </w:pPr>
      <w:r>
        <w:t>Recent accepted items.</w:t>
      </w:r>
    </w:p>
    <w:p>
      <w:pPr>
        <w:pStyle w:val="ListBullet"/>
      </w:pPr>
      <w:r>
        <w:t>Top-rated accepted items.</w:t>
      </w:r>
    </w:p>
    <w:p>
      <w:pPr>
        <w:pStyle w:val="ListBullet"/>
      </w:pPr>
      <w:r>
        <w:t>Community likes/ratings/reviews.</w:t>
      </w:r>
    </w:p>
    <w:p>
      <w:pPr>
        <w:pStyle w:val="ListBullet"/>
      </w:pPr>
      <w:r>
        <w:t>Total users.</w:t>
      </w:r>
    </w:p>
    <w:p>
      <w:r>
        <w:t>Private contact/email data must not be exposed through public analytics.</w:t>
      </w:r>
    </w:p>
    <w:p>
      <w:pPr>
        <w:pStyle w:val="Heading3"/>
      </w:pPr>
      <w:r>
        <w:t>5.11 Administration</w:t>
      </w:r>
    </w:p>
    <w:p>
      <w:r>
        <w:t>Admin access is determined by the backend is_admin() function.</w:t>
      </w:r>
    </w:p>
    <w:p>
      <w:r>
        <w:t>The admin hub currently exposes:</w:t>
      </w:r>
    </w:p>
    <w:p>
      <w:pPr>
        <w:pStyle w:val="ListBullet"/>
      </w:pPr>
      <w:r>
        <w:t>Book Reviews.</w:t>
      </w:r>
    </w:p>
    <w:p>
      <w:pPr>
        <w:pStyle w:val="ListBullet"/>
      </w:pPr>
      <w:r>
        <w:t>Admins &amp; Contacts.</w:t>
      </w:r>
    </w:p>
    <w:p>
      <w:pPr>
        <w:pStyle w:val="ListBullet"/>
      </w:pPr>
      <w:r>
        <w:t>Users &amp; Accounts.</w:t>
      </w:r>
    </w:p>
    <w:p>
      <w:pPr>
        <w:pStyle w:val="ListBullet"/>
      </w:pPr>
      <w:r>
        <w:t>Finances and Payments.</w:t>
      </w:r>
    </w:p>
    <w:p>
      <w:pPr>
        <w:pStyle w:val="ListBullet"/>
      </w:pPr>
      <w:r>
        <w:t>WebApp Pages Moderation.</w:t>
      </w:r>
    </w:p>
    <w:p>
      <w:pPr>
        <w:pStyle w:val="ListBullet"/>
      </w:pPr>
      <w:r>
        <w:t>Supabase Dashboard shortcut.</w:t>
      </w:r>
    </w:p>
    <w:p>
      <w:r>
        <w:t>The admin review area is consolidated around submitted/accepted/published/reserved/poster/community workflows.</w:t>
      </w:r>
    </w:p>
    <w:p>
      <w:pPr>
        <w:pStyle w:val="Heading3"/>
      </w:pPr>
      <w:r>
        <w:t>5.12 Content management</w:t>
      </w:r>
    </w:p>
    <w:p>
      <w:r>
        <w:t>Admins can edit:</w:t>
      </w:r>
    </w:p>
    <w:p>
      <w:pPr>
        <w:pStyle w:val="ListBullet"/>
      </w:pPr>
      <w:r>
        <w:t>Review guidelines.</w:t>
      </w:r>
    </w:p>
    <w:p>
      <w:pPr>
        <w:pStyle w:val="ListBullet"/>
      </w:pPr>
      <w:r>
        <w:t>About sections.</w:t>
      </w:r>
    </w:p>
    <w:p>
      <w:pPr>
        <w:pStyle w:val="ListBullet"/>
      </w:pPr>
      <w:r>
        <w:t>Privacy policy.</w:t>
      </w:r>
    </w:p>
    <w:p>
      <w:pPr>
        <w:pStyle w:val="ListBullet"/>
      </w:pPr>
      <w:r>
        <w:t>Terms.</w:t>
      </w:r>
    </w:p>
    <w:p>
      <w:pPr>
        <w:pStyle w:val="ListBullet"/>
      </w:pPr>
      <w:r>
        <w:t>Cookie policy.</w:t>
      </w:r>
    </w:p>
    <w:p>
      <w:pPr>
        <w:pStyle w:val="ListBullet"/>
      </w:pPr>
      <w:r>
        <w:t>Cookie banner copy.</w:t>
      </w:r>
    </w:p>
    <w:p>
      <w:pPr>
        <w:pStyle w:val="ListBullet"/>
      </w:pPr>
      <w:r>
        <w:t>Profile question structure.</w:t>
      </w:r>
    </w:p>
    <w:p>
      <w:pPr>
        <w:pStyle w:val="ListBullet"/>
      </w:pPr>
      <w:r>
        <w:t>Profile section layout.</w:t>
      </w:r>
    </w:p>
    <w:p>
      <w:pPr>
        <w:pStyle w:val="ListBullet"/>
      </w:pPr>
      <w:r>
        <w:t>Core profile field labels/placeholders/default visibility/order.</w:t>
      </w:r>
    </w:p>
    <w:p>
      <w:pPr>
        <w:pStyle w:val="Heading2"/>
      </w:pPr>
      <w:r>
        <w:t>6. Non-functional requirements</w:t>
      </w:r>
    </w:p>
    <w:p>
      <w:pPr>
        <w:pStyle w:val="ListBullet"/>
      </w:pPr>
      <w:r>
        <w:t>Responsive from mobile through desktop.</w:t>
      </w:r>
    </w:p>
    <w:p>
      <w:pPr>
        <w:pStyle w:val="ListBullet"/>
      </w:pPr>
      <w:r>
        <w:t>Accessible labels and keyboard-operable controls where practical.</w:t>
      </w:r>
    </w:p>
    <w:p>
      <w:pPr>
        <w:pStyle w:val="ListBullet"/>
      </w:pPr>
      <w:r>
        <w:t>Respect prefers-reduced-motion.</w:t>
      </w:r>
    </w:p>
    <w:p>
      <w:pPr>
        <w:pStyle w:val="ListBullet"/>
      </w:pPr>
      <w:r>
        <w:t>Sanitize user text before rendering.</w:t>
      </w:r>
    </w:p>
    <w:p>
      <w:pPr>
        <w:pStyle w:val="ListBullet"/>
      </w:pPr>
      <w:r>
        <w:t>Validate external URLs before navigation.</w:t>
      </w:r>
    </w:p>
    <w:p>
      <w:pPr>
        <w:pStyle w:val="ListBullet"/>
      </w:pPr>
      <w:r>
        <w:t>Never expose service-role credentials in client code.</w:t>
      </w:r>
    </w:p>
    <w:p>
      <w:pPr>
        <w:pStyle w:val="ListBullet"/>
      </w:pPr>
      <w:r>
        <w:t>Use one Supabase client instance throughout the browser.</w:t>
      </w:r>
    </w:p>
    <w:p>
      <w:pPr>
        <w:pStyle w:val="ListBullet"/>
      </w:pPr>
      <w:r>
        <w:t>Gracefully degrade non-critical analytics/engagement integrations.</w:t>
      </w:r>
    </w:p>
    <w:p>
      <w:pPr>
        <w:pStyle w:val="ListBullet"/>
      </w:pPr>
      <w:r>
        <w:t>Avoid making the public reading experience dependent on admin-only systems.</w:t>
      </w:r>
    </w:p>
    <w:p>
      <w:pPr>
        <w:pStyle w:val="ListBullet"/>
      </w:pPr>
      <w:r>
        <w:t>Preserve visual consistency in light and dark themes.</w:t>
      </w:r>
    </w:p>
    <w:p>
      <w:pPr>
        <w:pStyle w:val="Heading2"/>
      </w:pPr>
      <w:r>
        <w:t>7. Success metrics</w:t>
      </w:r>
    </w:p>
    <w:p>
      <w:r>
        <w:t>Primary:</w:t>
      </w:r>
    </w:p>
    <w:p>
      <w:pPr>
        <w:pStyle w:val="ListBullet"/>
      </w:pPr>
      <w:r>
        <w:t>Published reviews per month.</w:t>
      </w:r>
    </w:p>
    <w:p>
      <w:pPr>
        <w:pStyle w:val="ListBullet"/>
      </w:pPr>
      <w:r>
        <w:t>Review submission completion rate.</w:t>
      </w:r>
    </w:p>
    <w:p>
      <w:pPr>
        <w:pStyle w:val="ListBullet"/>
      </w:pPr>
      <w:r>
        <w:t>Review-to-publication conversion rate.</w:t>
      </w:r>
    </w:p>
    <w:p>
      <w:pPr>
        <w:pStyle w:val="ListBullet"/>
      </w:pPr>
      <w:r>
        <w:t>Returning readers.</w:t>
      </w:r>
    </w:p>
    <w:p>
      <w:pPr>
        <w:pStyle w:val="ListBullet"/>
      </w:pPr>
      <w:r>
        <w:t>Community engagement per published review.</w:t>
      </w:r>
    </w:p>
    <w:p>
      <w:pPr>
        <w:pStyle w:val="ListBullet"/>
      </w:pPr>
      <w:r>
        <w:t>Profile completion rate.</w:t>
      </w:r>
    </w:p>
    <w:p>
      <w:pPr>
        <w:pStyle w:val="ListBullet"/>
      </w:pPr>
      <w:r>
        <w:t>Profile-card generation/share activity.</w:t>
      </w:r>
    </w:p>
    <w:p>
      <w:r>
        <w:t>Secondary:</w:t>
      </w:r>
    </w:p>
    <w:p>
      <w:pPr>
        <w:pStyle w:val="ListBullet"/>
      </w:pPr>
      <w:r>
        <w:t>Story participation.</w:t>
      </w:r>
    </w:p>
    <w:p>
      <w:pPr>
        <w:pStyle w:val="ListBullet"/>
      </w:pPr>
      <w:r>
        <w:t>Follow graph growth.</w:t>
      </w:r>
    </w:p>
    <w:p>
      <w:pPr>
        <w:pStyle w:val="ListBullet"/>
      </w:pPr>
      <w:r>
        <w:t>Average community rating participation.</w:t>
      </w:r>
    </w:p>
    <w:p>
      <w:pPr>
        <w:pStyle w:val="ListBullet"/>
      </w:pPr>
      <w:r>
        <w:t>Ad impressions/revenue.</w:t>
      </w:r>
    </w:p>
    <w:p>
      <w:pPr>
        <w:pStyle w:val="ListBullet"/>
      </w:pPr>
      <w:r>
        <w:t>Draft recovery rate.</w:t>
      </w:r>
    </w:p>
    <w:p>
      <w:pPr>
        <w:pStyle w:val="Heading2"/>
      </w:pPr>
      <w:r>
        <w:t>8. Product principles</w:t>
      </w:r>
    </w:p>
    <w:p>
      <w:pPr>
        <w:pStyle w:val="ListNumber"/>
      </w:pPr>
      <w:r>
        <w:t>1. Reader-first, not algorithm-first.</w:t>
      </w:r>
    </w:p>
    <w:p>
      <w:pPr>
        <w:pStyle w:val="ListNumber"/>
      </w:pPr>
      <w:r>
        <w:t>2. Attribution is part of the product, not an afterthought.</w:t>
      </w:r>
    </w:p>
    <w:p>
      <w:pPr>
        <w:pStyle w:val="ListNumber"/>
      </w:pPr>
      <w:r>
        <w:t>3. Reviewer opinion and community opinion remain separate measurements.</w:t>
      </w:r>
    </w:p>
    <w:p>
      <w:pPr>
        <w:pStyle w:val="ListNumber"/>
      </w:pPr>
      <w:r>
        <w:t>4. Admin configurability must not make the reader experience feel administrative.</w:t>
      </w:r>
    </w:p>
    <w:p>
      <w:pPr>
        <w:pStyle w:val="ListNumber"/>
      </w:pPr>
      <w:r>
        <w:t>5. Visual polish should communicate literary/editorial quality.</w:t>
      </w:r>
    </w:p>
    <w:p>
      <w:pPr>
        <w:pStyle w:val="ListNumber"/>
      </w:pPr>
      <w:r>
        <w:t>6. Public aggregate analytics should be useful without becoming a privacy leak.</w:t>
      </w:r>
    </w:p>
    <w:p>
      <w:pPr>
        <w:pStyle w:val="ListNumber"/>
      </w:pPr>
      <w:r>
        <w:t>7. Graceful degradation is preferable to blocking the core reading journey.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Novelty Library |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E37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64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7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5A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647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