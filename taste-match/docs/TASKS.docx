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Library WebApp — Task Backlog</w:t>
      </w:r>
    </w:p>
    <w:p>
      <w:r>
        <w:t>Baseline: NL_WA_1_75</w:t>
      </w:r>
    </w:p>
    <w:p>
      <w:r>
        <w:t>Legend:</w:t>
      </w:r>
    </w:p>
    <w:p>
      <w:pPr>
        <w:pStyle w:val="ListBullet"/>
      </w:pPr>
      <w:r>
        <w:t>[x] = implemented in the inspected codebase.</w:t>
      </w:r>
    </w:p>
    <w:p>
      <w:pPr>
        <w:pStyle w:val="ListBullet"/>
      </w:pPr>
      <w:r>
        <w:t>[ ] = follow-up / verification / improvement.</w:t>
      </w:r>
    </w:p>
    <w:p>
      <w:pPr>
        <w:pStyle w:val="Heading2"/>
      </w:pPr>
      <w:r>
        <w:t>P0 — Production integrity</w:t>
      </w:r>
    </w:p>
    <w:p>
      <w:pPr>
        <w:pStyle w:val="Heading3"/>
      </w:pPr>
      <w:r>
        <w:t>Build and deployment</w:t>
      </w:r>
    </w:p>
    <w:p>
      <w:pPr>
        <w:pStyle w:val="ListBullet"/>
      </w:pPr>
      <w:r>
        <w:t>[ ] Run npm run typecheck on the exact deployment commit.</w:t>
      </w:r>
    </w:p>
    <w:p>
      <w:pPr>
        <w:pStyle w:val="ListBullet"/>
      </w:pPr>
      <w:r>
        <w:t>[ ] Run npm run lint and resolve all production-relevant warnings/errors.</w:t>
      </w:r>
    </w:p>
    <w:p>
      <w:pPr>
        <w:pStyle w:val="ListBullet"/>
      </w:pPr>
      <w:r>
        <w:t>[ ] Run npm run build and smoke-test the generated app.</w:t>
      </w:r>
    </w:p>
    <w:p>
      <w:pPr>
        <w:pStyle w:val="ListBullet"/>
      </w:pPr>
      <w:r>
        <w:t>[ ] Verify all required Vite environment variables are configured in deployment.</w:t>
      </w:r>
    </w:p>
    <w:p>
      <w:pPr>
        <w:pStyle w:val="ListBullet"/>
      </w:pPr>
      <w:r>
        <w:t>[ ] Verify Supabase redirect URLs match the production origin.</w:t>
      </w:r>
    </w:p>
    <w:p>
      <w:pPr>
        <w:pStyle w:val="ListBullet"/>
      </w:pPr>
      <w:r>
        <w:t>[ ] Verify Vercel/static-host routing and hash deep links.</w:t>
      </w:r>
    </w:p>
    <w:p>
      <w:pPr>
        <w:pStyle w:val="Heading3"/>
      </w:pPr>
      <w:r>
        <w:t>Backend/security</w:t>
      </w:r>
    </w:p>
    <w:p>
      <w:pPr>
        <w:pStyle w:val="ListBullet"/>
      </w:pPr>
      <w:r>
        <w:t>[ ] Audit RLS policies for every public/private/admin table referenced by the client.</w:t>
      </w:r>
    </w:p>
    <w:p>
      <w:pPr>
        <w:pStyle w:val="ListBullet"/>
      </w:pPr>
      <w:r>
        <w:t>[ ] Confirm is_admin() cannot be spoofed by client state.</w:t>
      </w:r>
    </w:p>
    <w:p>
      <w:pPr>
        <w:pStyle w:val="ListBullet"/>
      </w:pPr>
      <w:r>
        <w:t>[ ] Confirm all admin RPCs enforce authorization server-side.</w:t>
      </w:r>
    </w:p>
    <w:p>
      <w:pPr>
        <w:pStyle w:val="ListBullet"/>
      </w:pPr>
      <w:r>
        <w:t>[ ] Confirm public analytics RPC exposes no private user information.</w:t>
      </w:r>
    </w:p>
    <w:p>
      <w:pPr>
        <w:pStyle w:val="ListBullet"/>
      </w:pPr>
      <w:r>
        <w:t>[ ] Confirm storage policies for avatars/covers/stories/profile-question-images.</w:t>
      </w:r>
    </w:p>
    <w:p>
      <w:pPr>
        <w:pStyle w:val="ListBullet"/>
      </w:pPr>
      <w:r>
        <w:t>[ ] Confirm profile-question image upload constraints are enforced server-side where required.</w:t>
      </w:r>
    </w:p>
    <w:p>
      <w:pPr>
        <w:pStyle w:val="Heading3"/>
      </w:pPr>
      <w:r>
        <w:t>Review lifecycle</w:t>
      </w:r>
    </w:p>
    <w:p>
      <w:pPr>
        <w:pStyle w:val="ListBullet"/>
      </w:pPr>
      <w:r>
        <w:t>[ ] Verify pending → approved/declined → published transitions end-to-end.</w:t>
      </w:r>
    </w:p>
    <w:p>
      <w:pPr>
        <w:pStyle w:val="ListBullet"/>
      </w:pPr>
      <w:r>
        <w:t>[ ] Verify publication creates/updates master_list and community_reviews consistently.</w:t>
      </w:r>
    </w:p>
    <w:p>
      <w:pPr>
        <w:pStyle w:val="ListBullet"/>
      </w:pPr>
      <w:r>
        <w:t>[ ] Verify unpublishing cannot leave stale public records.</w:t>
      </w:r>
    </w:p>
    <w:p>
      <w:pPr>
        <w:pStyle w:val="ListBullet"/>
      </w:pPr>
      <w:r>
        <w:t>[ ] Verify poster metadata remains synchronized with published review state.</w:t>
      </w:r>
    </w:p>
    <w:p>
      <w:pPr>
        <w:pStyle w:val="ListBullet"/>
      </w:pPr>
      <w:r>
        <w:t>[ ] Verify duplicate/reservation checks cover the intended title normalization rules.</w:t>
      </w:r>
    </w:p>
    <w:p>
      <w:pPr>
        <w:pStyle w:val="Heading2"/>
      </w:pPr>
      <w:r>
        <w:t>P1 — Profile system</w:t>
      </w:r>
    </w:p>
    <w:p>
      <w:pPr>
        <w:pStyle w:val="Heading3"/>
      </w:pPr>
      <w:r>
        <w:t>Current implementation</w:t>
      </w:r>
    </w:p>
    <w:p>
      <w:pPr>
        <w:pStyle w:val="ListBullet"/>
      </w:pPr>
      <w:r>
        <w:t>[x] Configurable profile questions.</w:t>
      </w:r>
    </w:p>
    <w:p>
      <w:pPr>
        <w:pStyle w:val="ListBullet"/>
      </w:pPr>
      <w:r>
        <w:t>[x] Question sections.</w:t>
      </w:r>
    </w:p>
    <w:p>
      <w:pPr>
        <w:pStyle w:val="ListBullet"/>
      </w:pPr>
      <w:r>
        <w:t>[x] Core field overrides.</w:t>
      </w:r>
    </w:p>
    <w:p>
      <w:pPr>
        <w:pStyle w:val="ListBullet"/>
      </w:pPr>
      <w:r>
        <w:t>[x] Core field ordering.</w:t>
      </w:r>
    </w:p>
    <w:p>
      <w:pPr>
        <w:pStyle w:val="ListBullet"/>
      </w:pPr>
      <w:r>
        <w:t>[x] Profile section layout.</w:t>
      </w:r>
    </w:p>
    <w:p>
      <w:pPr>
        <w:pStyle w:val="ListBullet"/>
      </w:pPr>
      <w:r>
        <w:t>[x] Multi-select maximum-selection support.</w:t>
      </w:r>
    </w:p>
    <w:p>
      <w:pPr>
        <w:pStyle w:val="ListBullet"/>
      </w:pPr>
      <w:r>
        <w:t>[x] A-Z sorting support.</w:t>
      </w:r>
    </w:p>
    <w:p>
      <w:pPr>
        <w:pStyle w:val="ListBullet"/>
      </w:pPr>
      <w:r>
        <w:t>[x] Image question support.</w:t>
      </w:r>
    </w:p>
    <w:p>
      <w:pPr>
        <w:pStyle w:val="ListBullet"/>
      </w:pPr>
      <w:r>
        <w:t>[x] Profile-card tag/Q+A/answer-only modes.</w:t>
      </w:r>
    </w:p>
    <w:p>
      <w:pPr>
        <w:pStyle w:val="ListBullet"/>
      </w:pPr>
      <w:r>
        <w:t>[x] Public profile view.</w:t>
      </w:r>
    </w:p>
    <w:p>
      <w:pPr>
        <w:pStyle w:val="ListBullet"/>
      </w:pPr>
      <w:r>
        <w:t>[x] Profile-card export formats.</w:t>
      </w:r>
    </w:p>
    <w:p>
      <w:pPr>
        <w:pStyle w:val="Heading3"/>
      </w:pPr>
      <w:r>
        <w:t>Next improvements</w:t>
      </w:r>
    </w:p>
    <w:p>
      <w:pPr>
        <w:pStyle w:val="ListBullet"/>
      </w:pPr>
      <w:r>
        <w:t>[ ] Establish an explicit product-level cap for profile-card tag questions.</w:t>
      </w:r>
    </w:p>
    <w:p>
      <w:pPr>
        <w:pStyle w:val="ListBullet"/>
      </w:pPr>
      <w:r>
        <w:t>[ ] Establish explicit display caps for multi-select answers on public cards.</w:t>
      </w:r>
    </w:p>
    <w:p>
      <w:pPr>
        <w:pStyle w:val="ListBullet"/>
      </w:pPr>
      <w:r>
        <w:t>[ ] Add backend validation for max_selections and answer shape.</w:t>
      </w:r>
    </w:p>
    <w:p>
      <w:pPr>
        <w:pStyle w:val="ListBullet"/>
      </w:pPr>
      <w:r>
        <w:t>[ ] Add migration/version metadata for profile-question configuration.</w:t>
      </w:r>
    </w:p>
    <w:p>
      <w:pPr>
        <w:pStyle w:val="ListBullet"/>
      </w:pPr>
      <w:r>
        <w:t>[ ] Add a safe question-key rename/migration workflow.</w:t>
      </w:r>
    </w:p>
    <w:p>
      <w:pPr>
        <w:pStyle w:val="ListBullet"/>
      </w:pPr>
      <w:r>
        <w:t>[ ] Add admin preview using representative long/short answers.</w:t>
      </w:r>
    </w:p>
    <w:p>
      <w:pPr>
        <w:pStyle w:val="ListBullet"/>
      </w:pPr>
      <w:r>
        <w:t>[ ] Test profile cards with extreme names, 20+ tags, long answers and missing images.</w:t>
      </w:r>
    </w:p>
    <w:p>
      <w:pPr>
        <w:pStyle w:val="ListBullet"/>
      </w:pPr>
      <w:r>
        <w:t>[ ] Verify the public profile honors every profile_visibility flag.</w:t>
      </w:r>
    </w:p>
    <w:p>
      <w:pPr>
        <w:pStyle w:val="Heading2"/>
      </w:pPr>
      <w:r>
        <w:t>P1 — Review experience</w:t>
      </w:r>
    </w:p>
    <w:p>
      <w:pPr>
        <w:pStyle w:val="ListBullet"/>
      </w:pPr>
      <w:r>
        <w:t>[x] Published review shelf.</w:t>
      </w:r>
    </w:p>
    <w:p>
      <w:pPr>
        <w:pStyle w:val="ListBullet"/>
      </w:pPr>
      <w:r>
        <w:t>[x] Review detail pages.</w:t>
      </w:r>
    </w:p>
    <w:p>
      <w:pPr>
        <w:pStyle w:val="ListBullet"/>
      </w:pPr>
      <w:r>
        <w:t>[x] R/W star visual representation.</w:t>
      </w:r>
    </w:p>
    <w:p>
      <w:pPr>
        <w:pStyle w:val="ListBullet"/>
      </w:pPr>
      <w:r>
        <w:t>[x] Community NL Rating calculation.</w:t>
      </w:r>
    </w:p>
    <w:p>
      <w:pPr>
        <w:pStyle w:val="ListBullet"/>
      </w:pPr>
      <w:r>
        <w:t>[x] Community feedback.</w:t>
      </w:r>
    </w:p>
    <w:p>
      <w:pPr>
        <w:pStyle w:val="ListBullet"/>
      </w:pPr>
      <w:r>
        <w:t>[x] Comments.</w:t>
      </w:r>
    </w:p>
    <w:p>
      <w:pPr>
        <w:pStyle w:val="ListBullet"/>
      </w:pPr>
      <w:r>
        <w:t>[x] Like interaction.</w:t>
      </w:r>
    </w:p>
    <w:p>
      <w:pPr>
        <w:pStyle w:val="ListBullet"/>
      </w:pPr>
      <w:r>
        <w:t>[ ] Add automated tests for NL Rating semantics.</w:t>
      </w:r>
    </w:p>
    <w:p>
      <w:pPr>
        <w:pStyle w:val="ListBullet"/>
      </w:pPr>
      <w:r>
        <w:t>[ ] Add regression test proving reviewer R/W rating is excluded from NL Rating.</w:t>
      </w:r>
    </w:p>
    <w:p>
      <w:pPr>
        <w:pStyle w:val="ListBullet"/>
      </w:pPr>
      <w:r>
        <w:t>[ ] Verify rating rounding/display consistency across home, shelf, detail and profile cards.</w:t>
      </w:r>
    </w:p>
    <w:p>
      <w:pPr>
        <w:pStyle w:val="ListBullet"/>
      </w:pPr>
      <w:r>
        <w:t>[ ] Verify broken poster/cover URLs degrade gracefully.</w:t>
      </w:r>
    </w:p>
    <w:p>
      <w:pPr>
        <w:pStyle w:val="Heading2"/>
      </w:pPr>
      <w:r>
        <w:t>P1 — Submission workflow</w:t>
      </w:r>
    </w:p>
    <w:p>
      <w:pPr>
        <w:pStyle w:val="ListBullet"/>
      </w:pPr>
      <w:r>
        <w:t>[x] Required-field progress.</w:t>
      </w:r>
    </w:p>
    <w:p>
      <w:pPr>
        <w:pStyle w:val="ListBullet"/>
      </w:pPr>
      <w:r>
        <w:t>[x] Open Library search.</w:t>
      </w:r>
    </w:p>
    <w:p>
      <w:pPr>
        <w:pStyle w:val="ListBullet"/>
      </w:pPr>
      <w:r>
        <w:t>[x] Cover upload.</w:t>
      </w:r>
    </w:p>
    <w:p>
      <w:pPr>
        <w:pStyle w:val="ListBullet"/>
      </w:pPr>
      <w:r>
        <w:t>[x] Duplicate warning.</w:t>
      </w:r>
    </w:p>
    <w:p>
      <w:pPr>
        <w:pStyle w:val="ListBullet"/>
      </w:pPr>
      <w:r>
        <w:t>[x] Draft saving/loading.</w:t>
      </w:r>
    </w:p>
    <w:p>
      <w:pPr>
        <w:pStyle w:val="ListBullet"/>
      </w:pPr>
      <w:r>
        <w:t>[x] Honeypot.</w:t>
      </w:r>
    </w:p>
    <w:p>
      <w:pPr>
        <w:pStyle w:val="ListBullet"/>
      </w:pPr>
      <w:r>
        <w:t>[x] Quality tips.</w:t>
      </w:r>
    </w:p>
    <w:p>
      <w:pPr>
        <w:pStyle w:val="ListBullet"/>
      </w:pPr>
      <w:r>
        <w:t>[x] Reservation workflow.</w:t>
      </w:r>
    </w:p>
    <w:p>
      <w:pPr>
        <w:pStyle w:val="ListBullet"/>
      </w:pPr>
      <w:r>
        <w:t>[x] Five-minute post-submit edit state.</w:t>
      </w:r>
    </w:p>
    <w:p>
      <w:pPr>
        <w:pStyle w:val="ListBullet"/>
      </w:pPr>
      <w:r>
        <w:t>[ ] Add automated validation tests for all required fields.</w:t>
      </w:r>
    </w:p>
    <w:p>
      <w:pPr>
        <w:pStyle w:val="ListBullet"/>
      </w:pPr>
      <w:r>
        <w:t>[ ] Verify browser autofill synchronization in Chrome/Edge/mobile Safari.</w:t>
      </w:r>
    </w:p>
    <w:p>
      <w:pPr>
        <w:pStyle w:val="ListBullet"/>
      </w:pPr>
      <w:r>
        <w:t>[ ] Verify post-submit edit expiry after refresh/navigation.</w:t>
      </w:r>
    </w:p>
    <w:p>
      <w:pPr>
        <w:pStyle w:val="ListBullet"/>
      </w:pPr>
      <w:r>
        <w:t>[ ] Verify draft privacy/RLS.</w:t>
      </w:r>
    </w:p>
    <w:p>
      <w:pPr>
        <w:pStyle w:val="ListBullet"/>
      </w:pPr>
      <w:r>
        <w:t>[ ] Verify uploaded covers have predictable storage lifecycle.</w:t>
      </w:r>
    </w:p>
    <w:p>
      <w:pPr>
        <w:pStyle w:val="Heading2"/>
      </w:pPr>
      <w:r>
        <w:t>P1 — Community/social</w:t>
      </w:r>
    </w:p>
    <w:p>
      <w:pPr>
        <w:pStyle w:val="ListBullet"/>
      </w:pPr>
      <w:r>
        <w:t>[x] Stories.</w:t>
      </w:r>
    </w:p>
    <w:p>
      <w:pPr>
        <w:pStyle w:val="ListBullet"/>
      </w:pPr>
      <w:r>
        <w:t>[x] Story likes.</w:t>
      </w:r>
    </w:p>
    <w:p>
      <w:pPr>
        <w:pStyle w:val="ListBullet"/>
      </w:pPr>
      <w:r>
        <w:t>[x] Story reposts.</w:t>
      </w:r>
    </w:p>
    <w:p>
      <w:pPr>
        <w:pStyle w:val="ListBullet"/>
      </w:pPr>
      <w:r>
        <w:t>[x] Follow/unfollow.</w:t>
      </w:r>
    </w:p>
    <w:p>
      <w:pPr>
        <w:pStyle w:val="ListBullet"/>
      </w:pPr>
      <w:r>
        <w:t>[x] Connection privacy.</w:t>
      </w:r>
    </w:p>
    <w:p>
      <w:pPr>
        <w:pStyle w:val="ListBullet"/>
      </w:pPr>
      <w:r>
        <w:t>[x] Notifications.</w:t>
      </w:r>
    </w:p>
    <w:p>
      <w:pPr>
        <w:pStyle w:val="ListBullet"/>
      </w:pPr>
      <w:r>
        <w:t>[x] Community review likes/ratings/reviews.</w:t>
      </w:r>
    </w:p>
    <w:p>
      <w:pPr>
        <w:pStyle w:val="ListBullet"/>
      </w:pPr>
      <w:r>
        <w:t>[ ] Test story expiry and signed URL behavior at scale.</w:t>
      </w:r>
    </w:p>
    <w:p>
      <w:pPr>
        <w:pStyle w:val="ListBullet"/>
      </w:pPr>
      <w:r>
        <w:t>[ ] Verify repost permissions and notification semantics.</w:t>
      </w:r>
    </w:p>
    <w:p>
      <w:pPr>
        <w:pStyle w:val="ListBullet"/>
      </w:pPr>
      <w:r>
        <w:t>[ ] Verify hidden followers/following never leak through alternate RPCs.</w:t>
      </w:r>
    </w:p>
    <w:p>
      <w:pPr>
        <w:pStyle w:val="Heading2"/>
      </w:pPr>
      <w:r>
        <w:t>P1 — Admin</w:t>
      </w:r>
    </w:p>
    <w:p>
      <w:pPr>
        <w:pStyle w:val="ListBullet"/>
      </w:pPr>
      <w:r>
        <w:t>[x] Admin hub.</w:t>
      </w:r>
    </w:p>
    <w:p>
      <w:pPr>
        <w:pStyle w:val="ListBullet"/>
      </w:pPr>
      <w:r>
        <w:t>[x] Admin management.</w:t>
      </w:r>
    </w:p>
    <w:p>
      <w:pPr>
        <w:pStyle w:val="ListBullet"/>
      </w:pPr>
      <w:r>
        <w:t>[x] User management.</w:t>
      </w:r>
    </w:p>
    <w:p>
      <w:pPr>
        <w:pStyle w:val="ListBullet"/>
      </w:pPr>
      <w:r>
        <w:t>[x] Review management.</w:t>
      </w:r>
    </w:p>
    <w:p>
      <w:pPr>
        <w:pStyle w:val="ListBullet"/>
      </w:pPr>
      <w:r>
        <w:t>[x] Master list.</w:t>
      </w:r>
    </w:p>
    <w:p>
      <w:pPr>
        <w:pStyle w:val="ListBullet"/>
      </w:pPr>
      <w:r>
        <w:t>[x] Posters.</w:t>
      </w:r>
    </w:p>
    <w:p>
      <w:pPr>
        <w:pStyle w:val="ListBullet"/>
      </w:pPr>
      <w:r>
        <w:t>[x] Reservations.</w:t>
      </w:r>
    </w:p>
    <w:p>
      <w:pPr>
        <w:pStyle w:val="ListBullet"/>
      </w:pPr>
      <w:r>
        <w:t>[x] Page moderation.</w:t>
      </w:r>
    </w:p>
    <w:p>
      <w:pPr>
        <w:pStyle w:val="ListBullet"/>
      </w:pPr>
      <w:r>
        <w:t>[x] Finance modules.</w:t>
      </w:r>
    </w:p>
    <w:p>
      <w:pPr>
        <w:pStyle w:val="ListBullet"/>
      </w:pPr>
      <w:r>
        <w:t>[ ] Add audit log for sensitive admin mutations.</w:t>
      </w:r>
    </w:p>
    <w:p>
      <w:pPr>
        <w:pStyle w:val="ListBullet"/>
      </w:pPr>
      <w:r>
        <w:t>[ ] Add explicit role model if multiple admin privilege levels are needed.</w:t>
      </w:r>
    </w:p>
    <w:p>
      <w:pPr>
        <w:pStyle w:val="ListBullet"/>
      </w:pPr>
      <w:r>
        <w:t>[ ] Add bulk-action confirmation summaries.</w:t>
      </w:r>
    </w:p>
    <w:p>
      <w:pPr>
        <w:pStyle w:val="ListBullet"/>
      </w:pPr>
      <w:r>
        <w:t>[ ] Add export/reporting for editorial operations.</w:t>
      </w:r>
    </w:p>
    <w:p>
      <w:pPr>
        <w:pStyle w:val="Heading2"/>
      </w:pPr>
      <w:r>
        <w:t>P2 — Analytics</w:t>
      </w:r>
    </w:p>
    <w:p>
      <w:pPr>
        <w:pStyle w:val="ListBullet"/>
      </w:pPr>
      <w:r>
        <w:t>[x] Live aggregate analytics RPC.</w:t>
      </w:r>
    </w:p>
    <w:p>
      <w:pPr>
        <w:pStyle w:val="ListBullet"/>
      </w:pPr>
      <w:r>
        <w:t>[x] Animated counters.</w:t>
      </w:r>
    </w:p>
    <w:p>
      <w:pPr>
        <w:pStyle w:val="ListBullet"/>
      </w:pPr>
      <w:r>
        <w:t>[x] Contributor highlighting.</w:t>
      </w:r>
    </w:p>
    <w:p>
      <w:pPr>
        <w:pStyle w:val="ListBullet"/>
      </w:pPr>
      <w:r>
        <w:t>[x] Language counts.</w:t>
      </w:r>
    </w:p>
    <w:p>
      <w:pPr>
        <w:pStyle w:val="ListBullet"/>
      </w:pPr>
      <w:r>
        <w:t>[x] Community engagement metrics.</w:t>
      </w:r>
    </w:p>
    <w:p>
      <w:pPr>
        <w:pStyle w:val="ListBullet"/>
      </w:pPr>
      <w:r>
        <w:t>[ ] Define a stable analytics schema/version.</w:t>
      </w:r>
    </w:p>
    <w:p>
      <w:pPr>
        <w:pStyle w:val="ListBullet"/>
      </w:pPr>
      <w:r>
        <w:t>[ ] Add date-range analytics if required.</w:t>
      </w:r>
    </w:p>
    <w:p>
      <w:pPr>
        <w:pStyle w:val="ListBullet"/>
      </w:pPr>
      <w:r>
        <w:t>[ ] Add monitoring for RPC latency/errors.</w:t>
      </w:r>
    </w:p>
    <w:p>
      <w:pPr>
        <w:pStyle w:val="ListBullet"/>
      </w:pPr>
      <w:r>
        <w:t>[ ] Ensure analytics remains fast on large review datasets.</w:t>
      </w:r>
    </w:p>
    <w:p>
      <w:pPr>
        <w:pStyle w:val="Heading2"/>
      </w:pPr>
      <w:r>
        <w:t>P2 — Monetisation</w:t>
      </w:r>
    </w:p>
    <w:p>
      <w:pPr>
        <w:pStyle w:val="ListBullet"/>
      </w:pPr>
      <w:r>
        <w:t>[x] Adsterra 300x250 placement component.</w:t>
      </w:r>
    </w:p>
    <w:p>
      <w:pPr>
        <w:pStyle w:val="ListBullet"/>
      </w:pPr>
      <w:r>
        <w:t>[x] Sponsored label.</w:t>
      </w:r>
    </w:p>
    <w:p>
      <w:pPr>
        <w:pStyle w:val="ListBullet"/>
      </w:pPr>
      <w:r>
        <w:t>[x] Finance module links.</w:t>
      </w:r>
    </w:p>
    <w:p>
      <w:pPr>
        <w:pStyle w:val="ListBullet"/>
      </w:pPr>
      <w:r>
        <w:t>[ ] Verify the Adsterra unit key/configuration in production.</w:t>
      </w:r>
    </w:p>
    <w:p>
      <w:pPr>
        <w:pStyle w:val="ListBullet"/>
      </w:pPr>
      <w:r>
        <w:t>[ ] Measure ad viewability without collecting unnecessary personal data.</w:t>
      </w:r>
    </w:p>
    <w:p>
      <w:pPr>
        <w:pStyle w:val="ListBullet"/>
      </w:pPr>
      <w:r>
        <w:t>[ ] Document future payment provider integration boundary.</w:t>
      </w:r>
    </w:p>
    <w:p>
      <w:pPr>
        <w:pStyle w:val="ListBullet"/>
      </w:pPr>
      <w:r>
        <w:t>[ ] Keep monetisation surfaces visually separated from editorial trust signals.</w:t>
      </w:r>
    </w:p>
    <w:p>
      <w:pPr>
        <w:pStyle w:val="Heading2"/>
      </w:pPr>
      <w:r>
        <w:t>P2 — Content management</w:t>
      </w:r>
    </w:p>
    <w:p>
      <w:pPr>
        <w:pStyle w:val="ListBullet"/>
      </w:pPr>
      <w:r>
        <w:t>[x] Editable About sections.</w:t>
      </w:r>
    </w:p>
    <w:p>
      <w:pPr>
        <w:pStyle w:val="ListBullet"/>
      </w:pPr>
      <w:r>
        <w:t>[x] Editable legal pages.</w:t>
      </w:r>
    </w:p>
    <w:p>
      <w:pPr>
        <w:pStyle w:val="ListBullet"/>
      </w:pPr>
      <w:r>
        <w:t>[x] Editable cookie banner.</w:t>
      </w:r>
    </w:p>
    <w:p>
      <w:pPr>
        <w:pStyle w:val="ListBullet"/>
      </w:pPr>
      <w:r>
        <w:t>[x] Editable review guidelines.</w:t>
      </w:r>
    </w:p>
    <w:p>
      <w:pPr>
        <w:pStyle w:val="ListBullet"/>
      </w:pPr>
      <w:r>
        <w:t>[x] Editable profile configuration.</w:t>
      </w:r>
    </w:p>
    <w:p>
      <w:pPr>
        <w:pStyle w:val="ListBullet"/>
      </w:pPr>
      <w:r>
        <w:t>[ ] Add content revision history.</w:t>
      </w:r>
    </w:p>
    <w:p>
      <w:pPr>
        <w:pStyle w:val="ListBullet"/>
      </w:pPr>
      <w:r>
        <w:t>[ ] Add draft/publish state for public copy if multiple admins will edit.</w:t>
      </w:r>
    </w:p>
    <w:p>
      <w:pPr>
        <w:pStyle w:val="ListBullet"/>
      </w:pPr>
      <w:r>
        <w:t>[ ] Add rollback for accidental content changes.</w:t>
      </w:r>
    </w:p>
    <w:p>
      <w:pPr>
        <w:pStyle w:val="Heading2"/>
      </w:pPr>
      <w:r>
        <w:t>P2 — Testing</w:t>
      </w:r>
    </w:p>
    <w:p>
      <w:pPr>
        <w:pStyle w:val="ListBullet"/>
      </w:pPr>
      <w:r>
        <w:t>[ ] Add unit tests for computeNlRating.</w:t>
      </w:r>
    </w:p>
    <w:p>
      <w:pPr>
        <w:pStyle w:val="ListBullet"/>
      </w:pPr>
      <w:r>
        <w:t>[ ] Add unit tests for review status transitions/helpers.</w:t>
      </w:r>
    </w:p>
    <w:p>
      <w:pPr>
        <w:pStyle w:val="ListBullet"/>
      </w:pPr>
      <w:r>
        <w:t>[ ] Add tests for profile-question selection limits.</w:t>
      </w:r>
    </w:p>
    <w:p>
      <w:pPr>
        <w:pStyle w:val="ListBullet"/>
      </w:pPr>
      <w:r>
        <w:t>[ ] Add tests for answerText/decodeOtherAnswer behavior.</w:t>
      </w:r>
    </w:p>
    <w:p>
      <w:pPr>
        <w:pStyle w:val="ListBullet"/>
      </w:pPr>
      <w:r>
        <w:t>[ ] Add tests for URL sanitization.</w:t>
      </w:r>
    </w:p>
    <w:p>
      <w:pPr>
        <w:pStyle w:val="ListBullet"/>
      </w:pPr>
      <w:r>
        <w:t>[ ] Add tests for profile-card overflow/fitting logic.</w:t>
      </w:r>
    </w:p>
    <w:p>
      <w:pPr>
        <w:pStyle w:val="ListBullet"/>
      </w:pPr>
      <w:r>
        <w:t>[ ] Add end-to-end tests for auth → submit → admin → publish → public review.</w:t>
      </w:r>
    </w:p>
    <w:p>
      <w:pPr>
        <w:pStyle w:val="ListBullet"/>
      </w:pPr>
      <w:r>
        <w:t>[ ] Add end-to-end tests for profile → public profile → export.</w:t>
      </w:r>
    </w:p>
    <w:p>
      <w:pPr>
        <w:pStyle w:val="ListBullet"/>
      </w:pPr>
      <w:r>
        <w:t>[ ] Add accessibility smoke tests.</w:t>
      </w:r>
    </w:p>
    <w:p>
      <w:pPr>
        <w:pStyle w:val="Heading2"/>
      </w:pPr>
      <w:r>
        <w:t>P3 — Architecture improvements</w:t>
      </w:r>
    </w:p>
    <w:p>
      <w:pPr>
        <w:pStyle w:val="ListBullet"/>
      </w:pPr>
      <w:r>
        <w:t>[ ] Introduce a formal schema/type generation strategy for Supabase data if the project grows.</w:t>
      </w:r>
    </w:p>
    <w:p>
      <w:pPr>
        <w:pStyle w:val="ListBullet"/>
      </w:pPr>
      <w:r>
        <w:t>[ ] Separate domain services from presentation helpers more strictly as modules expand.</w:t>
      </w:r>
    </w:p>
    <w:p>
      <w:pPr>
        <w:pStyle w:val="ListBullet"/>
      </w:pPr>
      <w:r>
        <w:t>[ ] Add central query/cache policy if data volume grows.</w:t>
      </w:r>
    </w:p>
    <w:p>
      <w:pPr>
        <w:pStyle w:val="ListBullet"/>
      </w:pPr>
      <w:r>
        <w:t>[ ] Consider a formal router only if hash routing becomes a maintenance bottleneck.</w:t>
      </w:r>
    </w:p>
    <w:p>
      <w:pPr>
        <w:pStyle w:val="ListBullet"/>
      </w:pPr>
      <w:r>
        <w:t>[ ] Add structured logging/observability for production errors.</w:t>
      </w:r>
    </w:p>
    <w:p>
      <w:pPr>
        <w:pStyle w:val="Heading2"/>
      </w:pPr>
      <w:r>
        <w:t>Definition of done</w:t>
      </w:r>
    </w:p>
    <w:p>
      <w:r>
        <w:t>A feature is done when:</w:t>
      </w:r>
    </w:p>
    <w:p>
      <w:pPr>
        <w:pStyle w:val="ListNumber"/>
      </w:pPr>
      <w:r>
        <w:t>1. Product behavior is documented.</w:t>
      </w:r>
    </w:p>
    <w:p>
      <w:pPr>
        <w:pStyle w:val="ListNumber"/>
      </w:pPr>
      <w:r>
        <w:t>2. Authorization and data validation are verified.</w:t>
      </w:r>
    </w:p>
    <w:p>
      <w:pPr>
        <w:pStyle w:val="ListNumber"/>
      </w:pPr>
      <w:r>
        <w:t>3. Light/dark and mobile layouts are checked.</w:t>
      </w:r>
    </w:p>
    <w:p>
      <w:pPr>
        <w:pStyle w:val="ListNumber"/>
      </w:pPr>
      <w:r>
        <w:t>4. Loading/error/empty states exist.</w:t>
      </w:r>
    </w:p>
    <w:p>
      <w:pPr>
        <w:pStyle w:val="ListNumber"/>
      </w:pPr>
      <w:r>
        <w:t>5. Accessibility basics are satisfied.</w:t>
      </w:r>
    </w:p>
    <w:p>
      <w:pPr>
        <w:pStyle w:val="ListNumber"/>
      </w:pPr>
      <w:r>
        <w:t>6. typecheck, lint and build pass.</w:t>
      </w:r>
    </w:p>
    <w:p>
      <w:pPr>
        <w:pStyle w:val="ListNumber"/>
      </w:pPr>
      <w:r>
        <w:t>7. Relevant regression tests are added or updated.</w:t>
      </w:r>
    </w:p>
    <w:p>
      <w:pPr>
        <w:pStyle w:val="ListNumber"/>
      </w:pPr>
      <w:r>
        <w:t>8. TASKS.md is updated.</w:t>
      </w:r>
    </w:p>
    <w:p>
      <w:pPr>
        <w:pStyle w:val="Heading2"/>
      </w:pPr>
      <w:r>
        <w:t>1.41</w:t>
      </w:r>
    </w:p>
    <w:p>
      <w:pPr>
        <w:pStyle w:val="ListBullet"/>
      </w:pPr>
      <w:r>
        <w:t>[x] Built-in profile fields shown as editable, drag-sortable section columns in the profile admin.</w:t>
      </w:r>
    </w:p>
    <w:p>
      <w:pPr>
        <w:pStyle w:val="ListBullet"/>
      </w:pPr>
      <w:r>
        <w:t>[x] Built-in fields can move between Reader identity and Reading journey (section override).</w:t>
      </w:r>
    </w:p>
    <w:p>
      <w:pPr>
        <w:pStyle w:val="ListBullet"/>
      </w:pPr>
      <w:r>
        <w:t>[x] Section-tile drag hardening (Firefox button-in-draggable, gap drops, optimistic order, reload on failure).</w:t>
      </w:r>
    </w:p>
    <w:p>
      <w:pPr>
        <w:pStyle w:val="ListBullet"/>
      </w:pPr>
      <w:r>
        <w:t>[ ] Verify in production: drag a built-in field across sections, reload the reader profile, confirm placement, saved values and card export.</w:t>
      </w:r>
    </w:p>
    <w:p>
      <w:pPr>
        <w:pStyle w:val="ListBullet"/>
      </w:pPr>
      <w:r>
        <w:t>[ ] Run npm run typecheck, npm run lint, npm run build (not run in the authoring sandbox: no network for npm install).</w:t>
      </w:r>
    </w:p>
    <w:p>
      <w:pPr>
        <w:pStyle w:val="Heading2"/>
      </w:pPr>
      <w:r>
        <w:t>1.42</w:t>
      </w:r>
    </w:p>
    <w:p>
      <w:pPr>
        <w:pStyle w:val="ListBullet"/>
      </w:pPr>
      <w:r>
        <w:t>[x] Reading Journey conversion into a real question section (admin button, idempotent).</w:t>
      </w:r>
    </w:p>
    <w:p>
      <w:pPr>
        <w:pStyle w:val="ListBullet"/>
      </w:pPr>
      <w:r>
        <w:t>[x] Published-count card moved to Identity.</w:t>
      </w:r>
    </w:p>
    <w:p>
      <w:pPr>
        <w:pStyle w:val="ListBullet"/>
      </w:pPr>
      <w:r>
        <w:t>[x] Reader/public profile bridge for converted reading questions.</w:t>
      </w:r>
    </w:p>
    <w:p>
      <w:pPr>
        <w:pStyle w:val="ListBullet"/>
      </w:pPr>
      <w:r>
        <w:t>[ ] Verify in production: click Convert, check section + 6 questions appear, edit/drag one, confirm a reader's old answers still show on their profile and card, hide one question and confirm its card row disappears.</w:t>
      </w:r>
    </w:p>
    <w:p>
      <w:pPr>
        <w:pStyle w:val="ListBullet"/>
      </w:pPr>
      <w:r>
        <w:t>[ ] Run npm run typecheck, npm run lint, npm run build (not run in the authoring sandbox: no network for npm install).</w:t>
      </w:r>
    </w:p>
    <w:p>
      <w:pPr>
        <w:pStyle w:val="Heading2"/>
      </w:pPr>
      <w:r>
        <w:t>1.60</w:t>
      </w:r>
    </w:p>
    <w:p>
      <w:pPr>
        <w:pStyle w:val="ListBullet"/>
      </w:pPr>
      <w:r>
        <w:t>[x] Compulsory verdict question on the submit form (Perfection / Go for it / Timepass).</w:t>
      </w:r>
    </w:p>
    <w:p>
      <w:pPr>
        <w:pStyle w:val="ListBullet"/>
      </w:pPr>
      <w:r>
        <w:t>[x] Verdict carried through submit -&gt; accept (master_list) -&gt; publish (community_reviews), written only when set.</w:t>
      </w:r>
    </w:p>
    <w:p>
      <w:pPr>
        <w:pStyle w:val="ListBullet"/>
      </w:pPr>
      <w:r>
        <w:t>[x] Indigo/violet verdict banner with per-verdict SVG on review page, feed cards and submit preview.</w:t>
      </w:r>
    </w:p>
    <w:p>
      <w:pPr>
        <w:pStyle w:val="ListBullet"/>
      </w:pPr>
      <w:r>
        <w:t>[x] sql/verdict_column.sql (idempotent, nullable, no default, NOT VALID CHECKs).</w:t>
      </w:r>
    </w:p>
    <w:p>
      <w:pPr>
        <w:pStyle w:val="ListBullet"/>
      </w:pPr>
      <w:r>
        <w:t>[ ] Run npm run typecheck, npm run lint, npm run build (not run in the authoring sandbox: no network for npm install).</w:t>
      </w:r>
    </w:p>
    <w:p>
      <w:pPr>
        <w:pStyle w:val="ListBullet"/>
      </w:pPr>
      <w:r>
        <w:t>[ ] Optional: backfill master_list.verdict for old reviews, then republish; add verdict to profile review RPCs.</w:t>
      </w:r>
    </w:p>
    <w:p>
      <w:pPr>
        <w:pStyle w:val="Heading2"/>
      </w:pPr>
      <w:r>
        <w:t>1.75</w:t>
      </w:r>
    </w:p>
    <w:p>
      <w:pPr>
        <w:pStyle w:val="ListBullet"/>
      </w:pPr>
      <w:r>
        <w:t>[x] Added separate average R/W Rating star tile alongside average NL Rating on profile cards.</w:t>
      </w:r>
    </w:p>
    <w:p>
      <w:pPr>
        <w:pStyle w:val="ListBullet"/>
      </w:pPr>
      <w:r>
        <w:t>[x] Improved card Q&amp;A box hierarchy and text wrapping for less cramped, more polished cards.</w:t>
      </w:r>
    </w:p>
    <w:p>
      <w:pPr>
        <w:pStyle w:val="ListBullet"/>
      </w:pPr>
      <w:r>
        <w:t>[x] Removed reader-controlled card question picks and Tag/Answer selection; the admin controls Tag/Answer format.</w:t>
      </w:r>
    </w:p>
    <w:p>
      <w:pPr>
        <w:pStyle w:val="ListBullet"/>
      </w:pPr>
      <w:r>
        <w:t>[x] Limited Advanced Reader card questions to the first two questions; other advanced/later-section answers render beneath the public profile card when public.</w:t>
      </w:r>
    </w:p>
    <w:p>
      <w:pPr>
        <w:pStyle w:val="ListBullet"/>
      </w:pPr>
      <w:r>
        <w:t>[x] Removed the “Show on profile card” toggle from the admin question editor while retaining the legacy schema field for compatibility.</w:t>
      </w:r>
    </w:p>
    <w:p>
      <w:pPr>
        <w:pStyle w:val="ListBullet"/>
      </w:pPr>
      <w:r>
        <w:t>[ ] Run npm run typecheck, npm run lint, and npm run build; verify profile card exports and public privacy behavior in deployment.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Novelty Library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37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64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5A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647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